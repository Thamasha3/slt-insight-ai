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Sample leave policy: employees may request annual leave through HR.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Office</w:t>
            </w:r>
          </w:p>
        </w:tc>
        <w:tc>
          <w:tcPr>
            <w:tcW w:type="dxa" w:w="4320"/>
          </w:tcPr>
          <w:p>
            <w:r>
              <w:t>Hours</w:t>
            </w:r>
          </w:p>
        </w:tc>
      </w:tr>
      <w:tr>
        <w:tc>
          <w:tcPr>
            <w:tcW w:type="dxa" w:w="4320"/>
          </w:tcPr>
          <w:p>
            <w:r>
              <w:t>Matara</w:t>
            </w:r>
          </w:p>
        </w:tc>
        <w:tc>
          <w:tcPr>
            <w:tcW w:type="dxa" w:w="4320"/>
          </w:tcPr>
          <w:p>
            <w:r>
              <w:t>09:00-16:30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